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B4EFF"/>
          <w:sz w:val="48"/>
        </w:rPr>
        <w:t>footfall</w:t>
      </w:r>
    </w:p>
    <w:p>
      <w:pPr>
        <w:spacing w:after="120"/>
      </w:pPr>
      <w:r>
        <w:rPr>
          <w:color w:val="6B7280"/>
          <w:sz w:val="24"/>
        </w:rPr>
        <w:t>The AI that runs your Google listing, so people nearby walk in.</w:t>
      </w:r>
    </w:p>
    <w:p>
      <w:pPr>
        <w:spacing w:after="160"/>
      </w:pPr>
      <w:r>
        <w:rPr>
          <w:i/>
          <w:sz w:val="22"/>
        </w:rPr>
        <w:t>Aap dukaan chalaiye, Google hum sambhal lenge.</w:t>
      </w:r>
    </w:p>
    <w:p>
      <w:pPr>
        <w:spacing w:before="200" w:after="60"/>
      </w:pPr>
      <w:r>
        <w:rPr>
          <w:b/>
          <w:color w:val="111827"/>
          <w:sz w:val="26"/>
        </w:rPr>
        <w:t>What is footfall?</w:t>
      </w:r>
    </w:p>
    <w:p>
      <w:pPr>
        <w:spacing w:after="80"/>
      </w:pPr>
      <w:r>
        <w:rPr>
          <w:i w:val="0"/>
          <w:sz w:val="21"/>
        </w:rPr>
        <w:t>footfall is a software service for local businesses in India — salons, clinics, kirana stores, gyms, cafes, coaching classes and more. It looks after your Google Business Profile: the listing that shows up when someone nearby searches “salon near me” or “dentist near me” on Google or Google Maps.</w:t>
      </w:r>
    </w:p>
    <w:p>
      <w:pPr>
        <w:spacing w:after="80"/>
      </w:pPr>
      <w:r>
        <w:rPr>
          <w:i w:val="0"/>
          <w:sz w:val="21"/>
        </w:rPr>
        <w:t>That listing is where a customer decides whether to call you or the shop two streets away. Most owners have no time to keep it fresh. footfall does it for them, automatically, every week.</w:t>
      </w:r>
    </w:p>
    <w:p>
      <w:pPr>
        <w:spacing w:before="200" w:after="60"/>
      </w:pPr>
      <w:r>
        <w:rPr>
          <w:b/>
          <w:color w:val="111827"/>
          <w:sz w:val="26"/>
        </w:rPr>
        <w:t>The problem it solves</w:t>
      </w:r>
    </w:p>
    <w:p>
      <w:pPr>
        <w:pStyle w:val="ListBullet"/>
        <w:spacing w:after="40"/>
      </w:pPr>
      <w:r>
        <w:rPr>
          <w:sz w:val="21"/>
        </w:rPr>
        <w:t>Most shop listings on Google are dead — last post months ago, reviews unanswered, wrong closing time, old photos.</w:t>
      </w:r>
    </w:p>
    <w:p>
      <w:pPr>
        <w:pStyle w:val="ListBullet"/>
        <w:spacing w:after="40"/>
      </w:pPr>
      <w:r>
        <w:rPr>
          <w:sz w:val="21"/>
        </w:rPr>
        <w:t>Google quietly rewards listings that are active, and customers trust them more.</w:t>
      </w:r>
    </w:p>
    <w:p>
      <w:pPr>
        <w:pStyle w:val="ListBullet"/>
        <w:spacing w:after="40"/>
      </w:pPr>
      <w:r>
        <w:rPr>
          <w:sz w:val="21"/>
        </w:rPr>
        <w:t>Owners pay ₹8,000–15,000 a month for social media marketing, but the screen that actually brings walk-ins — their Google listing — stays untouched.</w:t>
      </w:r>
    </w:p>
    <w:p>
      <w:pPr>
        <w:spacing w:before="200" w:after="60"/>
      </w:pPr>
      <w:r>
        <w:rPr>
          <w:b/>
          <w:color w:val="111827"/>
          <w:sz w:val="26"/>
        </w:rPr>
        <w:t>How it works — 3 steps</w:t>
      </w:r>
    </w:p>
    <w:p>
      <w:pPr>
        <w:pStyle w:val="ListBullet"/>
        <w:spacing w:after="40"/>
      </w:pPr>
      <w:r>
        <w:rPr>
          <w:b/>
          <w:sz w:val="21"/>
        </w:rPr>
        <w:t xml:space="preserve">1. Connect — </w:t>
      </w:r>
      <w:r>
        <w:rPr>
          <w:sz w:val="21"/>
        </w:rPr>
        <w:t>You connect your Google account once. It takes about 40 seconds. You sign in to Google yourself — footfall never sees your password, and you can remove access any time.</w:t>
      </w:r>
    </w:p>
    <w:p>
      <w:pPr>
        <w:pStyle w:val="ListBullet"/>
        <w:spacing w:after="40"/>
      </w:pPr>
      <w:r>
        <w:rPr>
          <w:b/>
          <w:sz w:val="21"/>
        </w:rPr>
        <w:t xml:space="preserve">2. It runs — </w:t>
      </w:r>
      <w:r>
        <w:rPr>
          <w:sz w:val="21"/>
        </w:rPr>
        <w:t>footfall reads your services, prices, reviews and hours, then works every week on its own. You just check the app for two minutes a week.</w:t>
      </w:r>
    </w:p>
    <w:p>
      <w:pPr>
        <w:pStyle w:val="ListBullet"/>
        <w:spacing w:after="40"/>
      </w:pPr>
      <w:r>
        <w:rPr>
          <w:b/>
          <w:sz w:val="21"/>
        </w:rPr>
        <w:t xml:space="preserve">3. People walk in — </w:t>
      </w:r>
      <w:r>
        <w:rPr>
          <w:sz w:val="21"/>
        </w:rPr>
        <w:t>You watch views, calls and direction requests go up in the app — real numbers pulled from Google, not “reach” or “impressions”.</w:t>
      </w:r>
    </w:p>
    <w:p>
      <w:pPr>
        <w:spacing w:before="200" w:after="60"/>
      </w:pPr>
      <w:r>
        <w:rPr>
          <w:b/>
          <w:color w:val="111827"/>
          <w:sz w:val="26"/>
        </w:rPr>
        <w:t>What it does every week</w:t>
      </w:r>
    </w:p>
    <w:p>
      <w:pPr>
        <w:pStyle w:val="ListBullet"/>
        <w:spacing w:after="40"/>
      </w:pPr>
      <w:r>
        <w:rPr>
          <w:b/>
          <w:sz w:val="21"/>
        </w:rPr>
        <w:t xml:space="preserve">Posts — </w:t>
      </w:r>
      <w:r>
        <w:rPr>
          <w:sz w:val="21"/>
        </w:rPr>
        <w:t>Writes 3 Google posts a week about your real services and prices — offers, timings, festival hours. Every post is a draft until you tap approve. Nothing publishes on its own.</w:t>
      </w:r>
    </w:p>
    <w:p>
      <w:pPr>
        <w:pStyle w:val="ListBullet"/>
        <w:spacing w:after="40"/>
      </w:pPr>
      <w:r>
        <w:rPr>
          <w:b/>
          <w:sz w:val="21"/>
        </w:rPr>
        <w:t xml:space="preserve">Reviews — </w:t>
      </w:r>
      <w:r>
        <w:rPr>
          <w:sz w:val="21"/>
        </w:rPr>
        <w:t>Checks for new reviews every 4 hours and replies in your tone. Happy reviews get a warm thank-you quickly. Anything 3 stars or below is held for you to read and approve first — complaints never auto-publish.</w:t>
      </w:r>
    </w:p>
    <w:p>
      <w:pPr>
        <w:pStyle w:val="ListBullet"/>
        <w:spacing w:after="40"/>
      </w:pPr>
      <w:r>
        <w:rPr>
          <w:b/>
          <w:sz w:val="21"/>
        </w:rPr>
        <w:t xml:space="preserve">Photos — </w:t>
      </w:r>
      <w:r>
        <w:rPr>
          <w:sz w:val="21"/>
        </w:rPr>
        <w:t>Publishes 4 photos a week from batches you send, so your listing always looks alive.</w:t>
      </w:r>
    </w:p>
    <w:p>
      <w:pPr>
        <w:pStyle w:val="ListBullet"/>
        <w:spacing w:after="40"/>
      </w:pPr>
      <w:r>
        <w:rPr>
          <w:b/>
          <w:sz w:val="21"/>
        </w:rPr>
        <w:t xml:space="preserve">Keywords — </w:t>
      </w:r>
      <w:r>
        <w:rPr>
          <w:sz w:val="21"/>
        </w:rPr>
        <w:t>Finds the exact phrases your neighbours type — like “hair spa Thane West” or “beard trim under 200” — and writes everything around them. Refreshed monthly.</w:t>
      </w:r>
    </w:p>
    <w:p>
      <w:pPr>
        <w:pStyle w:val="ListBullet"/>
        <w:spacing w:after="40"/>
      </w:pPr>
      <w:r>
        <w:rPr>
          <w:b/>
          <w:sz w:val="21"/>
        </w:rPr>
        <w:t xml:space="preserve">Website — </w:t>
      </w:r>
      <w:r>
        <w:rPr>
          <w:sz w:val="21"/>
        </w:rPr>
        <w:t>Builds you a free one-page website from your listing (yourshop.footfall.zone) — name, hours, phone and services matching Google exactly.</w:t>
      </w:r>
    </w:p>
    <w:p>
      <w:pPr>
        <w:pStyle w:val="ListBullet"/>
        <w:spacing w:after="40"/>
      </w:pPr>
      <w:r>
        <w:rPr>
          <w:b/>
          <w:sz w:val="21"/>
        </w:rPr>
        <w:t xml:space="preserve">Performance — </w:t>
      </w:r>
      <w:r>
        <w:rPr>
          <w:sz w:val="21"/>
        </w:rPr>
        <w:t>Tracks views, calls, directions and your ranking against nearby competitors, synced nightly from Google’s own numbers.</w:t>
      </w:r>
    </w:p>
    <w:p>
      <w:pPr>
        <w:spacing w:before="200" w:after="60"/>
      </w:pPr>
      <w:r>
        <w:rPr>
          <w:b/>
          <w:color w:val="111827"/>
          <w:sz w:val="26"/>
        </w:rPr>
        <w:t>You stay in control</w:t>
      </w:r>
    </w:p>
    <w:p>
      <w:pPr>
        <w:pStyle w:val="ListBullet"/>
        <w:spacing w:after="40"/>
      </w:pPr>
      <w:r>
        <w:rPr>
          <w:sz w:val="21"/>
        </w:rPr>
        <w:t>Every post is approved by you before it goes live — approve, edit or delete in one tap.</w:t>
      </w:r>
    </w:p>
    <w:p>
      <w:pPr>
        <w:pStyle w:val="ListBullet"/>
        <w:spacing w:after="40"/>
      </w:pPr>
      <w:r>
        <w:rPr>
          <w:sz w:val="21"/>
        </w:rPr>
        <w:t>Complaint replies wait for your approval. They are never sent on their own.</w:t>
      </w:r>
    </w:p>
    <w:p>
      <w:pPr>
        <w:pStyle w:val="ListBullet"/>
        <w:spacing w:after="40"/>
      </w:pPr>
      <w:r>
        <w:rPr>
          <w:sz w:val="21"/>
        </w:rPr>
        <w:t>Posts and replies can be in English, Hindi or a mix — however your customers write.</w:t>
      </w:r>
    </w:p>
    <w:p>
      <w:pPr>
        <w:pStyle w:val="ListBullet"/>
        <w:spacing w:after="40"/>
      </w:pPr>
      <w:r>
        <w:rPr>
          <w:sz w:val="21"/>
        </w:rPr>
        <w:t>No fake reviews, ever. Fake reviews get listings suspended.</w:t>
      </w:r>
    </w:p>
    <w:p>
      <w:pPr>
        <w:pStyle w:val="ListBullet"/>
        <w:spacing w:after="40"/>
      </w:pPr>
      <w:r>
        <w:rPr>
          <w:sz w:val="21"/>
        </w:rPr>
        <w:t>Cancel any time. Nothing auto-debits. Everything already published stays on your listing.</w:t>
      </w:r>
    </w:p>
    <w:p>
      <w:pPr>
        <w:spacing w:before="200" w:after="60"/>
      </w:pPr>
      <w:r>
        <w:rPr>
          <w:b/>
          <w:color w:val="111827"/>
          <w:sz w:val="26"/>
        </w:rPr>
        <w:t>Getting started</w:t>
      </w:r>
    </w:p>
    <w:p>
      <w:pPr>
        <w:pStyle w:val="ListBullet"/>
        <w:spacing w:after="40"/>
      </w:pPr>
      <w:r>
        <w:rPr>
          <w:b/>
          <w:sz w:val="21"/>
        </w:rPr>
        <w:t xml:space="preserve">Free report — </w:t>
      </w:r>
      <w:r>
        <w:rPr>
          <w:sz w:val="21"/>
        </w:rPr>
        <w:t>The report is free and stays free: connect your profile and footfall shows exactly what is broken on your listing — old posts, unanswered reviews, missing photos, keywords you don’t rank for — and what each fix is worth. Nothing is published, no card needed.</w:t>
      </w:r>
    </w:p>
    <w:p>
      <w:pPr>
        <w:pStyle w:val="ListBullet"/>
        <w:spacing w:after="40"/>
      </w:pPr>
      <w:r>
        <w:rPr>
          <w:b/>
          <w:sz w:val="21"/>
        </w:rPr>
        <w:t xml:space="preserve">Paid plan — </w:t>
      </w:r>
      <w:r>
        <w:rPr>
          <w:sz w:val="21"/>
        </w:rPr>
        <w:t>One plan makes footfall do all the work every week: ₹1,999/month, or ₹9,999/year (works out to ₹833/month). Launch pricing — whatever you start on is what you keep paying.</w:t>
      </w:r>
    </w:p>
    <w:p>
      <w:pPr>
        <w:spacing w:before="200"/>
      </w:pPr>
      <w:r>
        <w:rPr>
          <w:color w:val="6B7280"/>
          <w:sz w:val="19"/>
        </w:rPr>
        <w:t>footfall.zone  ·  contact@footfall.zone  ·  Built in India</w:t>
      </w:r>
    </w:p>
    <w:p>
      <w:r>
        <w:rPr>
          <w:color w:val="6B7280"/>
          <w:sz w:val="17"/>
        </w:rPr>
        <w:t>footfall is an independent product of “Doubt Buddy Education Technology Private Limited”. It is not affiliated with, sponsored by, or endorsed by Google. Google rankings improve over weeks and are never guaranteed.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